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Практическое занятие №10-11.</w:t>
        <w:br/>
        <w:t>Отладка отдельных модулей программного проекта. Организация обработки исключений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Цель занятия: </w:t>
      </w:r>
      <w:r>
        <w:rPr>
          <w:rFonts w:ascii="Times New Roman" w:hAnsi="Times New Roman"/>
          <w:color w:val="000000"/>
          <w:sz w:val="24"/>
        </w:rPr>
        <w:t xml:space="preserve"> закрепить практические навыки работы со средой разработки Visual Studio 2019; научиться использовать встроенные инструментальные средства для проведения эффективной отладки приложений (точки останова, условные точки останова, пошаговое выполнение, окна Autos, Locals, Watch, Immediate Window); освоить методику организации обработки исключительных ситуаций в C# с помощью защитных блоков try-catch-finally.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Оборудование, технические и программные средства: </w:t>
      </w:r>
      <w:r>
        <w:rPr>
          <w:rFonts w:ascii="Times New Roman" w:hAnsi="Times New Roman"/>
          <w:color w:val="000000"/>
          <w:sz w:val="24"/>
        </w:rPr>
        <w:t xml:space="preserve"> персональный компьютер, среда программирования Microsoft Visual Studio 2019 / C# (.NET Framework 4.7.2).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Выполнил: студент </w:t>
      </w:r>
      <w:r>
        <w:rPr>
          <w:rFonts w:ascii="Times New Roman" w:hAnsi="Times New Roman"/>
          <w:color w:val="000000"/>
          <w:sz w:val="24"/>
        </w:rPr>
        <w:t xml:space="preserve"> Белоус.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Продолжительность занятия: </w:t>
      </w:r>
      <w:r>
        <w:rPr>
          <w:rFonts w:ascii="Times New Roman" w:hAnsi="Times New Roman"/>
          <w:color w:val="000000"/>
          <w:sz w:val="24"/>
        </w:rPr>
        <w:t xml:space="preserve"> 2 часа.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Задание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1. Разработать консольное приложение на языке C#, реализующее вычисление функции в итерационном цикле с контролем возможных ошибок (деление на ноль).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2. Выполнить пошаговую отладку программы всеми доступными средствами среды Visual Studio.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3. Установить точки останова (Breakpoints) и исследовать их параметры, включая условные точки останова (Conditional Breakpoints) и счетчик попаданий (Hit Count).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4. Проанализировать изменение значений переменных программы с использованием окон Autos, Locals, Watch и всплывающих подсказок DataTips.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5. Изменить значение переменной непосредственно во время сеанса отладки («на лету») через окно Watch / Immediate Window и отследить реакцию логики программы.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6. Организовать надежную обработку исключений (DivideByZeroException) с использованием блоков try-catch-finally.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Ход работы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 соответствии с методическими указаниями было разработано компактное консольное приложение в файле Program.cs. В качестве расчетной модели выбрана функция y = (x^2 + 4) / (x - 3), вычисляемая в цикле for (int i = 1; i &lt;= 5; i++). При x = 3 знаменатель обращается в ноль, что позволяет наглядно отработать как штатные вычисления, так и обработку исключительных ситуаций деления на ноль.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1-2. </w:t>
      </w:r>
      <w:r>
        <w:rPr>
          <w:rFonts w:ascii="Times New Roman" w:hAnsi="Times New Roman"/>
          <w:color w:val="000000"/>
          <w:sz w:val="24"/>
        </w:rPr>
        <w:t>1. Установка контрольных точек останова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На строке вызова функции расчета double y = Calculate(i); была установлена точка останова (клавиша F9). При запуске проекта в режиме отладки (F5) выполнение автоматически приостановилось перед вычислением. Через меню Debug -&gt; Windows -&gt; Breakpoints открыто окно управления точками останова, где виден список контрольных точек, их состояние и число попаданий.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break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1. Установка точек останова в коде программы и окно Breakpoints Window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3, 5. </w:t>
      </w:r>
      <w:r>
        <w:rPr>
          <w:rFonts w:ascii="Times New Roman" w:hAnsi="Times New Roman"/>
          <w:color w:val="000000"/>
          <w:sz w:val="24"/>
        </w:rPr>
        <w:t>2. Инспектирование переменных в окнах Locals и Watch 1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 момент паузы отладчика исследовано содержимое окон Locals и Watch 1. В окне Locals отображаются все текущие локальные переменные метода Main (счетчик цикла i, multiplier, y, sum). В окно Watch 1 вручную добавлены составные пользовательские выражения: y * multiplier, sum + y * multiplier, i &lt;= 5. Значения выражений автоматически вычисляются отладчиком на каждом шаге цикла.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watch_loc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2. Просмотр локальных переменных и контрольных выражений в окнах Locals и Watch 1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4, 8. </w:t>
      </w:r>
      <w:r>
        <w:rPr>
          <w:rFonts w:ascii="Times New Roman" w:hAnsi="Times New Roman"/>
          <w:color w:val="000000"/>
          <w:sz w:val="24"/>
        </w:rPr>
        <w:t>3. Пошаговое выполнение алгоритма (F10 / F11) и Call Stack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Отработаны команды пошаговой трассировки: Step Over (F10 — шаг без входа в метод) и Step Into (F11 — шаг с заходом внутрь метода Calculate). В окне Call Stack (Стек вызовов) отображается точная цепочка вызовов (Calculate -&gt; Main). При наведении курсора мыши на переменную x в редакторе кода отобразилась всплывающая подсказка DataTip со значением 2.0.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_step_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3. Пошаговое выполнение метода (F11 Step Into), стек вызовов Call Stack и всплывающая подсказка DataTip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6. </w:t>
      </w:r>
      <w:r>
        <w:rPr>
          <w:rFonts w:ascii="Times New Roman" w:hAnsi="Times New Roman"/>
          <w:color w:val="000000"/>
          <w:sz w:val="24"/>
        </w:rPr>
        <w:t>4. Изменение значения переменной «на лету»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 соответствии с пунктом 6 методички программа была приостановлена перед условным оператором if (multiplier &gt; 10). В окне Watch 1 значение переменной multiplier было вручную изменено с 2 на 20 (а также проверено в командной строке Immediate Window командой multiplier = 20). При продолжении выполнения (F5) программа успешно зашла в блок if, выведя сообщение об успешной модификации.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_variable_mu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4. Модификация переменной multiplier в окне Watch и через Immediate Window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7. </w:t>
      </w:r>
      <w:r>
        <w:rPr>
          <w:rFonts w:ascii="Times New Roman" w:hAnsi="Times New Roman"/>
          <w:color w:val="000000"/>
          <w:sz w:val="24"/>
        </w:rPr>
        <w:t>5. Настройка условных точек останова (Conditional Breakpoint)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Для точки останова на строке 20 было задано условие: i == 3 || sum &lt; -10.0. Отладчик проигнорировал первые итерации и приостановил выполнение ровно в тот момент, когда условие стало истинным, что подтверждает высокую эффективность условных точек при анализе длительных циклов.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_conditional_breakpo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5. Настройка параметров условной точки останова (Breakpoint Settings)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8. </w:t>
      </w:r>
      <w:r>
        <w:rPr>
          <w:rFonts w:ascii="Times New Roman" w:hAnsi="Times New Roman"/>
          <w:color w:val="000000"/>
          <w:sz w:val="24"/>
        </w:rPr>
        <w:t>6. Организация обработки исключений (try-catch-finally)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 методе Calculate при значении x = 3 генерируется исключение DivideByZeroException. С помощью окна Exception Settings (Ctrl+Alt+E) проверена настройка остановки отладчика при генерации сбоя. В методе Main исключение перехватывается блоком catch, а блок finally гарантированно выполняет финализацию блока вычислений без аварийного завершения процесса.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_exception_hand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6. Окно Exception Helper и настройка параметров исключений в Exception Settings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Результаты работы. </w:t>
      </w:r>
      <w:r>
        <w:rPr>
          <w:rFonts w:ascii="Times New Roman" w:hAnsi="Times New Roman"/>
          <w:color w:val="000000"/>
          <w:sz w:val="24"/>
        </w:rPr>
        <w:t>7. Проверка консольного вывода программы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Выполнена компиляция и запуск исполняемого файла 10-11.exe. Программа корректно рассчитала значения на допустимых шагах, перехватила деление на ноль на 3-м шаге и штатно завершила работу.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170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_console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7. Результаты выполнения программы в консоли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Ответы на контрольные вопросы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>1. Что такое отладка? Отладка (debugging)</w:t>
      </w:r>
      <w:r>
        <w:rPr>
          <w:rFonts w:ascii="Times New Roman" w:hAnsi="Times New Roman"/>
          <w:color w:val="000000"/>
          <w:sz w:val="24"/>
        </w:rPr>
        <w:t xml:space="preserve"> — это процесс обнаружения, локализации, анализа причин и устранения дефектов (багов, синтаксических и логических ошибок), нарушающих правильную работу программы. В отличие от тестирования, которое лишь констатирует факт сбоя («что сломалось»), отладка выявляет конкретное место и первопричину в исходном коде («почему и где возникла ошибка») и устраняет её.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>2. Какие инструменты отладки вам известны?</w:t>
      </w:r>
      <w:r>
        <w:rPr>
          <w:rFonts w:ascii="Times New Roman" w:hAnsi="Times New Roman"/>
          <w:color w:val="000000"/>
          <w:sz w:val="24"/>
        </w:rPr>
        <w:t xml:space="preserve"> В среде Microsoft Visual Studio используются следующие основные средства отладки:</w:t>
        <w:br/>
        <w:t>• Точки останова (Breakpoints): обычные (F9), условные (Conditional Breakpoints) и с фильтром по числу проходов (Hit Count);</w:t>
        <w:br/>
        <w:t>• Команды пошагового выполнения: Step Over (F10 — шаг с обходом), Step Into (F11 — шаг с заходом внутрь), Step Out (Shift+F11 — шаг с выходом);</w:t>
        <w:br/>
        <w:t>• Окна анализа переменных: Autos (автоматические), Locals (локальные переменные метода), Watch 1-4 (контрольные выражения);</w:t>
        <w:br/>
        <w:t>• Интерактивные окна: Immediate Window (выполнение выражений во время паузы), DataTips (всплывающие подсказки);</w:t>
        <w:br/>
        <w:t>• Окна диагностики стека и потоков: Call Stack (стек вызовов функций);</w:t>
        <w:br/>
        <w:t>• Инструменты работы с исключениями: Exception Settings (Ctrl+Alt+E) и окно Exception Helper.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>3. Методы отладки.</w:t>
      </w:r>
      <w:r>
        <w:rPr>
          <w:rFonts w:ascii="Times New Roman" w:hAnsi="Times New Roman"/>
          <w:color w:val="000000"/>
          <w:sz w:val="24"/>
        </w:rPr>
        <w:t xml:space="preserve"> Основные методы отладки включают в себя:</w:t>
        <w:br/>
        <w:t>• Интерактивная отладка в IDE (Symbolic Debugging): использование точек останова, пошагового выполнения и инспектирования памяти;</w:t>
        <w:br/>
        <w:t>• Логирование и вывод сообщений (Print Debugging): вывод промежуточных значений через Console.WriteLine или лог-файлы;</w:t>
        <w:br/>
        <w:t>• Метод обратного прослеживания (дедукции): движение от места проявления ошибки вверх по графу вызовов и переменным к ее источнику;</w:t>
        <w:br/>
        <w:t>• Метод индукции: выдвижение гипотез на основе сравнения условий, при которых ошибка воспроизводится и при которых не возникает;</w:t>
        <w:br/>
        <w:t>• Метод дихотомии (половинного деления): изоляция дефектного участка путем последовательного деления кода или истории правок пополам;</w:t>
        <w:br/>
        <w:t>• Стресс-тестирование граничных значений: проверка блоков try-catch при экстремальных и некорректных входных параметрах.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Вывод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Вывод: </w:t>
      </w:r>
      <w:r>
        <w:rPr>
          <w:rFonts w:ascii="Times New Roman" w:hAnsi="Times New Roman"/>
          <w:color w:val="000000"/>
          <w:sz w:val="24"/>
        </w:rPr>
        <w:t>В процессе выполнения практической работы №10-11 были практически освоены и закреплены инструментальные средства отладки программных проектов в среде Visual Studio 2019. На примере простой программы с итерационным циклом и функцией с делением на ноль были на практике применены точки останова (F9), условные точки останова (Conditional Breakpoints), пошаговое выполнение алгоритма (F10, F11), просмотр и редактирование значений переменных «на лету» в окнах Locals, Watch и Immediate Window. Реализована корректная обработка исключений с помощью конструкции try-catch-finally, что позволило обеспечить надежность и отказоустойчивость приложения при возникновении математических ошибок.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